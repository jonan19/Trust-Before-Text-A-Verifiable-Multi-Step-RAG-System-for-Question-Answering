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Operations Manual</w:t>
      </w:r>
    </w:p>
    <w:p>
      <w:r>
        <w:t>Corporate Human Resources Policy Manual</w:t>
        <w:br/>
        <w:t>Version: 2025.2</w:t>
        <w:br/>
        <w:t>Classification: Internal Use Only</w:t>
        <w:br/>
        <w:br/>
        <w:t>This document defines standards governing employment practices and operational procedures.</w:t>
      </w:r>
    </w:p>
    <w:p>
      <w:pPr>
        <w:pStyle w:val="Heading2"/>
      </w:pPr>
      <w:r>
        <w:t>Purpose</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Scope</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Definitions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Policy Statement</w:t>
      </w:r>
    </w:p>
    <w:p>
      <w:r>
        <w:t>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The standard probation period for newly hired employees is three months.</w:t>
      </w:r>
    </w:p>
    <w:p>
      <w:pPr>
        <w:pStyle w:val="Heading2"/>
      </w:pPr>
      <w:r>
        <w:t>Employee Responsibilities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Manager Responsibilities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Procedures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Compliance</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Exceptions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Records and Documentation</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Frequently Asked Questions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Revision History</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Acknowledgement</w:t>
      </w:r>
    </w:p>
    <w:p>
      <w:r>
        <w:t>Employees are responsible for reviewing this policy, complying with its requirements, participating in mandatory training, and consulting Human Resources whenever clarification is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