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Attendance Policy</w:t>
      </w:r>
    </w:p>
    <w:p>
      <w:r>
        <w:t>Corporate Human Resources Policy Manual</w:t>
        <w:br/>
        <w:t>Version: 2025.2</w:t>
        <w:br/>
        <w:t>Classification: Internal Use Only</w:t>
        <w:br/>
        <w:br/>
        <w:t>This document defines standards governing employment practices and operational procedures.</w:t>
      </w:r>
    </w:p>
    <w:p>
      <w:pPr>
        <w:pStyle w:val="Heading2"/>
      </w:pPr>
      <w:r>
        <w:t>Purpose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Scope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Definitions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Policy Statement</w:t>
      </w:r>
    </w:p>
    <w:p>
      <w:r>
        <w:t>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Employees are required to work from the office five days per week. Remote work is only allowed with executive approval.</w:t>
      </w:r>
    </w:p>
    <w:p>
      <w:pPr>
        <w:pStyle w:val="Heading2"/>
      </w:pPr>
      <w:r>
        <w:t>Employee Responsibilities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Manager Responsibilities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Procedures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Compliance</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Exceptions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Records and Documentation</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Frequently Asked Questions</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Revision History</w:t>
      </w:r>
    </w:p>
    <w:p>
      <w:r>
        <w:t xml:space="preserve">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This policy establishes organizational expectations, responsibilities, implementation procedures, approval workflows, compliance requirements, documentation standards, and employee obligations. Managers are responsible for consistent enforcement while Human Resources monitors compliance, reviews exceptions, and periodically updates guidance. Employees are expected to understand these requirements, seek clarification when necessary, and comply with all documented procedures. </w:t>
      </w:r>
    </w:p>
    <w:p>
      <w:pPr>
        <w:pStyle w:val="Heading2"/>
      </w:pPr>
      <w:r>
        <w:t>Acknowledgement</w:t>
      </w:r>
    </w:p>
    <w:p>
      <w:r>
        <w:t>Employees are responsible for reviewing this policy, complying with its requirements, participating in mandatory training, and consulting Human Resources whenever clarification is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